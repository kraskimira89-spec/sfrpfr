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Как собрать документы для проверки пенсионного стажа</w:t>
      </w:r>
    </w:p>
    <w:p>
      <w:r>
        <w:rPr>
          <w:rFonts w:ascii="Times New Roman" w:hAnsi="Times New Roman"/>
          <w:b w:val="0"/>
          <w:sz w:val="20"/>
        </w:rPr>
        <w:t>Бесплатный чек-лист сервиса «Проверка стажа». В Word удобно отмечать пункты и дописывать периоды.</w:t>
      </w:r>
    </w:p>
    <w:p>
      <w:r>
        <w:rPr>
          <w:rFonts w:ascii="Times New Roman" w:hAnsi="Times New Roman"/>
          <w:b/>
          <w:sz w:val="24"/>
        </w:rPr>
        <w:t>1. Соберите документы в одну папку</w:t>
      </w:r>
    </w:p>
    <w:p>
      <w:pPr>
        <w:spacing w:after="40" w:line="240" w:lineRule="auto"/>
      </w:pPr>
      <w:r>
        <w:rPr>
          <w:rFonts w:ascii="Times New Roman" w:hAnsi="Times New Roman"/>
          <w:b w:val="0"/>
          <w:sz w:val="22"/>
        </w:rPr>
        <w:t>☐  Выписка ИЛС из СФР (актуальная, с датой формирования)</w:t>
      </w:r>
    </w:p>
    <w:p>
      <w:pPr>
        <w:spacing w:after="40" w:line="240" w:lineRule="auto"/>
      </w:pPr>
      <w:r>
        <w:rPr>
          <w:rFonts w:ascii="Times New Roman" w:hAnsi="Times New Roman"/>
          <w:b w:val="0"/>
          <w:sz w:val="22"/>
        </w:rPr>
        <w:t>☐  Трудовая книжка (бумажная) или выписка из электронной трудовой</w:t>
      </w:r>
    </w:p>
    <w:p>
      <w:pPr>
        <w:spacing w:after="40" w:line="240" w:lineRule="auto"/>
      </w:pPr>
      <w:r>
        <w:rPr>
          <w:rFonts w:ascii="Times New Roman" w:hAnsi="Times New Roman"/>
          <w:b w:val="0"/>
          <w:sz w:val="22"/>
        </w:rPr>
        <w:t>☐  Справки, договоры, приказы, архивные ответы — если есть</w:t>
      </w:r>
    </w:p>
    <w:p>
      <w:pPr>
        <w:spacing w:after="40" w:line="240" w:lineRule="auto"/>
      </w:pPr>
      <w:r>
        <w:rPr>
          <w:rFonts w:ascii="Times New Roman" w:hAnsi="Times New Roman"/>
          <w:b w:val="0"/>
          <w:sz w:val="22"/>
        </w:rPr>
        <w:t>☐  Документы о смене ФИО — если фамилия менялась</w:t>
      </w:r>
    </w:p>
    <w:p>
      <w:pPr>
        <w:spacing w:after="40" w:line="240" w:lineRule="auto"/>
      </w:pPr>
      <w:r>
        <w:rPr>
          <w:rFonts w:ascii="Times New Roman" w:hAnsi="Times New Roman"/>
          <w:b w:val="0"/>
          <w:sz w:val="22"/>
        </w:rPr>
        <w:t>☐  Если пенсия уже назначена: справка о размере / выплатах СФР</w:t>
      </w:r>
    </w:p>
    <w:p>
      <w:pPr>
        <w:spacing w:after="40" w:line="240" w:lineRule="auto"/>
      </w:pPr>
      <w:r>
        <w:rPr>
          <w:rFonts w:ascii="Times New Roman" w:hAnsi="Times New Roman"/>
          <w:b w:val="0"/>
          <w:sz w:val="22"/>
        </w:rPr>
        <w:t>☐  Дети / опека / льготный или северный стаж — документы по ситуации</w:t>
      </w:r>
    </w:p>
    <w:p>
      <w:r>
        <w:rPr>
          <w:rFonts w:ascii="Times New Roman" w:hAnsi="Times New Roman"/>
          <w:b/>
          <w:sz w:val="24"/>
        </w:rPr>
        <w:t>2. Сверьте выписку ИЛС с трудовой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☐  Все места работы отражены в выписке ИЛС?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☐  Совпадают даты начала и окончания работы?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☐  Нет ли пропусков или непонятных периодов?</w:t>
      </w:r>
    </w:p>
    <w:p>
      <w:r>
        <w:rPr>
          <w:rFonts w:ascii="Times New Roman" w:hAnsi="Times New Roman"/>
          <w:b w:val="0"/>
          <w:sz w:val="20"/>
        </w:rPr>
        <w:t>Если на всё «да» — сохраните папку. Если есть «нет» или «не знаю» — заполните карточку ниже.</w:t>
      </w:r>
    </w:p>
    <w:p>
      <w:r>
        <w:rPr>
          <w:rFonts w:ascii="Times New Roman" w:hAnsi="Times New Roman"/>
          <w:b/>
          <w:sz w:val="24"/>
        </w:rPr>
        <w:t>Карточка спорного периода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Период: с __.__.____ по __.__.____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Организация / работодатель: ________________________________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Город / район: ____________________________________________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Должность: ________________________________________________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Есть в трудовой: ☐ да  ☐ нет  ☐ не знаю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Есть в ИЛС:      ☐ да  ☐ нет  ☐ не знаю</w:t>
      </w:r>
    </w:p>
    <w:p>
      <w:pPr>
        <w:spacing w:after="40"/>
      </w:pPr>
      <w:r>
        <w:rPr>
          <w:rFonts w:ascii="Times New Roman" w:hAnsi="Times New Roman"/>
          <w:b w:val="0"/>
          <w:sz w:val="22"/>
        </w:rPr>
        <w:t>Какие документы есть: ______________________________________</w:t>
      </w:r>
    </w:p>
    <w:p>
      <w:r>
        <w:rPr>
          <w:rFonts w:ascii="Times New Roman" w:hAnsi="Times New Roman"/>
          <w:b w:val="0"/>
          <w:sz w:val="20"/>
        </w:rPr>
        <w:t>Важно: не отправляйте в открытые чаты паспорт, СНИЛС, трудовую и выписку ИЛС. Документы — в личный чат MAX или кабинет на сайте.</w:t>
      </w:r>
    </w:p>
    <w:p>
      <w:r>
        <w:rPr>
          <w:rFonts w:ascii="Times New Roman" w:hAnsi="Times New Roman"/>
          <w:b w:val="0"/>
          <w:sz w:val="20"/>
        </w:rPr>
        <w:t>Есть пропуск или расхождение? Напишите в чат MAX: https://max.ru/id8905998693_1_bot</w:t>
        <w:br/>
        <w:t>Сайт: https://proverkastaza.ru/</w:t>
        <w:br/>
        <w:t>Мы готовим документы и план — подаёте через СФР или Госуслуги вы сами. Решение принимает только СФР.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